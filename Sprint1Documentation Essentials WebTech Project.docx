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F53FB" w14:textId="77777777" w:rsidR="008D6D9E" w:rsidRPr="008E7489" w:rsidRDefault="00000000">
      <w:pPr>
        <w:rPr>
          <w:b/>
          <w:bCs/>
        </w:rPr>
      </w:pPr>
      <w:r w:rsidRPr="008E7489">
        <w:rPr>
          <w:b/>
          <w:bCs/>
        </w:rPr>
        <w:t>Executive Summary</w:t>
      </w:r>
    </w:p>
    <w:p w14:paraId="57A57676" w14:textId="244CE4A2" w:rsidR="008D6D9E" w:rsidRDefault="00000000">
      <w:r>
        <w:t xml:space="preserve">The Essentials Online Ordering </w:t>
      </w:r>
      <w:r w:rsidR="00D36333">
        <w:t>System</w:t>
      </w:r>
      <w:r>
        <w:t xml:space="preserve"> aims to digitize shopping at the university’s Essentials store, reducing long queues and enhancing the student shopping experience through an online ordering solution. Sprint 1 focused on laying the foundation for the system architecture, designing key frontend pages, and setting up initial infrastructure for the next phases of development. While implementation is still in its early stages, the groundwork established during this sprint forms a solid base for backend integration and feature expansion in future sprints.</w:t>
      </w:r>
    </w:p>
    <w:p w14:paraId="01BE6224" w14:textId="77777777" w:rsidR="008D6D9E" w:rsidRPr="008E7489" w:rsidRDefault="00000000">
      <w:pPr>
        <w:rPr>
          <w:b/>
          <w:bCs/>
        </w:rPr>
      </w:pPr>
      <w:r w:rsidRPr="008E7489">
        <w:rPr>
          <w:b/>
          <w:bCs/>
        </w:rPr>
        <w:t>Functionality Description</w:t>
      </w:r>
    </w:p>
    <w:p w14:paraId="7FC7A750" w14:textId="56EF6BD2" w:rsidR="008D6D9E" w:rsidRDefault="00000000">
      <w:r>
        <w:t xml:space="preserve">During Sprint 1, the team’s </w:t>
      </w:r>
      <w:r w:rsidR="00D36333">
        <w:t>focus</w:t>
      </w:r>
      <w:r>
        <w:t xml:space="preserve"> was creating the core structure of the application and designing the user interface. The login and registration pages were partially implemented using HTML and CSS, forming the initial access point for users. The homepage and product catalog pages were planned, with static layouts being developed to visualize user flow and site navigation. Backend functionality and dynamic database connections are scheduled for Sprint 2.</w:t>
      </w:r>
    </w:p>
    <w:p w14:paraId="63F1CDB5" w14:textId="77777777" w:rsidR="008E7489" w:rsidRDefault="00000000">
      <w:pPr>
        <w:rPr>
          <w:b/>
          <w:bCs/>
        </w:rPr>
      </w:pPr>
      <w:r w:rsidRPr="008E7489">
        <w:rPr>
          <w:b/>
          <w:bCs/>
        </w:rPr>
        <w:t>Architecture and Design</w:t>
      </w:r>
    </w:p>
    <w:p w14:paraId="79229FD7" w14:textId="53D2EB86" w:rsidR="008D6D9E" w:rsidRDefault="00000000">
      <w:r>
        <w:t xml:space="preserve">The architecture of the Essentials system is designed for scalability, maintainability, and ease of integration. The system uses HTML and CSS for the frontend, with Bootstrap </w:t>
      </w:r>
      <w:r w:rsidR="00D36333">
        <w:t xml:space="preserve">as well for </w:t>
      </w:r>
      <w:r>
        <w:t xml:space="preserve"> improved responsiveness. PHP will handle backend requests, authentication, and product management, while MySQL will serve as the primary database for storing user, product, and order information. The project is managed through a GitHub repository for collaboration and version control.</w:t>
      </w:r>
      <w:r>
        <w:br/>
      </w:r>
      <w:r w:rsidRPr="008E7489">
        <w:rPr>
          <w:b/>
          <w:bCs/>
        </w:rPr>
        <w:br/>
        <w:t>Planned Pages:</w:t>
      </w:r>
      <w:r w:rsidRPr="008E7489">
        <w:rPr>
          <w:b/>
          <w:bCs/>
        </w:rPr>
        <w:br/>
      </w:r>
      <w:r>
        <w:t>1. Homepage – Landing page introducing Essentials and displaying featured items.</w:t>
      </w:r>
      <w:r>
        <w:br/>
        <w:t>2. Product Catalog – Displays available items with images, prices, and stock status.</w:t>
      </w:r>
      <w:r>
        <w:br/>
        <w:t>3. Product Detail Page – Provides detailed product descriptions and ‘Add to Cart’ functionality.</w:t>
      </w:r>
      <w:r>
        <w:br/>
        <w:t>4. Shopping Cart – Allows users to view and edit cart contents.</w:t>
      </w:r>
      <w:r>
        <w:br/>
        <w:t>5. Checkout Page – Displays cart summary and allows users to confirm orders.</w:t>
      </w:r>
      <w:r>
        <w:br/>
        <w:t>6. Login &amp; Registration – Enables user account access.</w:t>
      </w:r>
      <w:r>
        <w:br/>
        <w:t>7. Admin Login – For store staff to manage products.</w:t>
      </w:r>
      <w:r>
        <w:br/>
        <w:t>8. Basic Product Management – Allows admins to add/edit/delete products.</w:t>
      </w:r>
      <w:r>
        <w:br/>
      </w:r>
      <w:r>
        <w:br/>
      </w:r>
      <w:r w:rsidRPr="008E7489">
        <w:rPr>
          <w:b/>
          <w:bCs/>
        </w:rPr>
        <w:t>Current vs. Planned Progress:</w:t>
      </w:r>
      <w:r w:rsidRPr="008E7489">
        <w:rPr>
          <w:b/>
          <w:bCs/>
        </w:rPr>
        <w:br/>
      </w:r>
      <w:r>
        <w:t>• Implemented: Login Page (basic structure), Registration Page (HTML/CSS design).</w:t>
      </w:r>
      <w:r>
        <w:br/>
        <w:t>• In Progress: Homepage, Product Catalog (</w:t>
      </w:r>
      <w:r w:rsidR="002C1193">
        <w:t>responsive</w:t>
      </w:r>
      <w:r>
        <w:t xml:space="preserve"> layout</w:t>
      </w:r>
      <w:r w:rsidR="002C1193">
        <w:t xml:space="preserve"> using bootstrap</w:t>
      </w:r>
      <w:r>
        <w:t>).</w:t>
      </w:r>
      <w:r>
        <w:br/>
      </w:r>
      <w:r>
        <w:lastRenderedPageBreak/>
        <w:t>• Planned: Shopping Cart, Checkout, Admin Pages, and Database integration.</w:t>
      </w:r>
      <w:r>
        <w:br/>
      </w:r>
      <w:r w:rsidRPr="008E7489">
        <w:rPr>
          <w:b/>
          <w:bCs/>
        </w:rPr>
        <w:br/>
        <w:t>Database Design (Planned):</w:t>
      </w:r>
      <w:r w:rsidRPr="008E7489">
        <w:rPr>
          <w:b/>
          <w:bCs/>
        </w:rPr>
        <w:br/>
      </w:r>
      <w:r>
        <w:t>• users (user_id, name, email, password)</w:t>
      </w:r>
      <w:r>
        <w:br/>
        <w:t>• products (product_id, name, category, price, stock, image_url)</w:t>
      </w:r>
      <w:r>
        <w:br/>
        <w:t>• orders (order_id, user_id, total_amount, order_date, status)</w:t>
      </w:r>
      <w:r>
        <w:br/>
        <w:t>• cart_items (cart_id, user_id, product_id, quantity)</w:t>
      </w:r>
    </w:p>
    <w:p w14:paraId="405B0220" w14:textId="77777777" w:rsidR="008D6D9E" w:rsidRPr="008E7489" w:rsidRDefault="00000000">
      <w:pPr>
        <w:rPr>
          <w:b/>
          <w:bCs/>
        </w:rPr>
      </w:pPr>
      <w:r w:rsidRPr="008E7489">
        <w:rPr>
          <w:b/>
          <w:bCs/>
        </w:rPr>
        <w:t>User Guide</w:t>
      </w:r>
    </w:p>
    <w:p w14:paraId="7E6D6BC0" w14:textId="77777777" w:rsidR="008D6D9E" w:rsidRDefault="00000000">
      <w:r>
        <w:t>1. Open index.html to access the homepage (under development).</w:t>
      </w:r>
      <w:r>
        <w:br/>
        <w:t>2. Navigate to the login page to sign in or register.</w:t>
      </w:r>
      <w:r>
        <w:br/>
        <w:t>3. Explore the static product catalog to preview available products.</w:t>
      </w:r>
      <w:r>
        <w:br/>
        <w:t>4. Add items to the cart (mock interface for now).</w:t>
      </w:r>
      <w:r>
        <w:br/>
        <w:t>5. Proceed to checkout (placeholder page pending backend integration).</w:t>
      </w:r>
    </w:p>
    <w:p w14:paraId="46CB94B1" w14:textId="37A9ECE2" w:rsidR="008D6D9E" w:rsidRPr="008E7489" w:rsidRDefault="00000000">
      <w:pPr>
        <w:rPr>
          <w:b/>
          <w:bCs/>
        </w:rPr>
      </w:pPr>
      <w:r w:rsidRPr="008E7489">
        <w:rPr>
          <w:b/>
          <w:bCs/>
        </w:rPr>
        <w:t>Team Contribution Summary</w:t>
      </w:r>
      <w:r w:rsidR="008E7489">
        <w:rPr>
          <w:b/>
          <w:bCs/>
        </w:rPr>
        <w:t xml:space="preserve"> (edit this later)</w:t>
      </w:r>
    </w:p>
    <w:p w14:paraId="0E70EBFF" w14:textId="77777777" w:rsidR="00594DF8" w:rsidRDefault="00000000">
      <w:r>
        <w:t xml:space="preserve">• </w:t>
      </w:r>
      <w:r w:rsidR="00D36333">
        <w:t xml:space="preserve">  Wendy </w:t>
      </w:r>
      <w:r>
        <w:t xml:space="preserve">– Set up project structure, created </w:t>
      </w:r>
      <w:r w:rsidR="00594DF8">
        <w:t xml:space="preserve">homepage, </w:t>
      </w:r>
      <w:r>
        <w:t>login</w:t>
      </w:r>
      <w:r w:rsidR="00594DF8">
        <w:t xml:space="preserve"> and r</w:t>
      </w:r>
      <w:r>
        <w:t>egistration pages</w:t>
      </w:r>
      <w:r w:rsidR="001E28D8">
        <w:t>, a</w:t>
      </w:r>
      <w:r>
        <w:t>ssisted in page design and layout planning.</w:t>
      </w:r>
    </w:p>
    <w:p w14:paraId="5FC8CA49" w14:textId="77777777" w:rsidR="00594DF8" w:rsidRDefault="001E28D8">
      <w:r>
        <w:t xml:space="preserve">• </w:t>
      </w:r>
      <w:r>
        <w:t>Josephine</w:t>
      </w:r>
      <w:r>
        <w:t xml:space="preserve"> – </w:t>
      </w:r>
      <w:r>
        <w:t>Project direction and guidance.</w:t>
      </w:r>
      <w:r w:rsidR="00000000">
        <w:br/>
      </w:r>
      <w:r>
        <w:t xml:space="preserve">• Attrams </w:t>
      </w:r>
      <w:r w:rsidR="00000000">
        <w:t>– Bootstrap integration and responsive design framework</w:t>
      </w:r>
      <w:r w:rsidR="00594DF8">
        <w:t xml:space="preserve"> for </w:t>
      </w:r>
      <w:r>
        <w:t xml:space="preserve">product catalog page </w:t>
      </w:r>
      <w:r w:rsidR="00594DF8">
        <w:t xml:space="preserve">and </w:t>
      </w:r>
      <w:r w:rsidR="00594DF8" w:rsidRPr="00594DF8">
        <w:t>mockup of the cart page</w:t>
      </w:r>
      <w:r w:rsidR="00594DF8">
        <w:t>.</w:t>
      </w:r>
    </w:p>
    <w:p w14:paraId="1E4FDC3C" w14:textId="153CFD29" w:rsidR="00D36333" w:rsidRDefault="00D36333">
      <w:r>
        <w:t>• Klenam – Documentation</w:t>
      </w:r>
    </w:p>
    <w:p w14:paraId="795ECD1F" w14:textId="16D4B834" w:rsidR="001E28D8" w:rsidRPr="001E28D8" w:rsidRDefault="001E28D8">
      <w:pPr>
        <w:rPr>
          <w:b/>
          <w:bCs/>
        </w:rPr>
      </w:pPr>
      <w:r w:rsidRPr="001E28D8">
        <w:rPr>
          <w:b/>
          <w:bCs/>
        </w:rPr>
        <w:t>Sprint 2</w:t>
      </w:r>
    </w:p>
    <w:p w14:paraId="48386AB9" w14:textId="37631054" w:rsidR="001E28D8" w:rsidRDefault="001E28D8">
      <w:r>
        <w:t>• Josephine – Planning database schema and backend structure.</w:t>
      </w:r>
      <w:r>
        <w:br/>
      </w:r>
    </w:p>
    <w:p w14:paraId="79CD06DF" w14:textId="77777777" w:rsidR="00D36333" w:rsidRDefault="00D36333"/>
    <w:p w14:paraId="20E331EC" w14:textId="77777777" w:rsidR="008D6D9E" w:rsidRPr="008E7489" w:rsidRDefault="00000000">
      <w:pPr>
        <w:rPr>
          <w:b/>
          <w:bCs/>
        </w:rPr>
      </w:pPr>
      <w:r w:rsidRPr="008E7489">
        <w:rPr>
          <w:b/>
          <w:bCs/>
        </w:rPr>
        <w:t>Testing Strategy</w:t>
      </w:r>
    </w:p>
    <w:p w14:paraId="46FEEC26" w14:textId="51C74085" w:rsidR="008D6D9E" w:rsidRDefault="00000000">
      <w:r>
        <w:t xml:space="preserve">As </w:t>
      </w:r>
      <w:r w:rsidR="002C1193">
        <w:t>of now</w:t>
      </w:r>
      <w:r w:rsidR="00D36333">
        <w:t xml:space="preserve"> </w:t>
      </w:r>
      <w:r>
        <w:t>Sprint 1, no automated testing framework has been implemented. Testing has been performed manually by verifying the layout and navigation of the HTML pages. For future sprints, the team plans to include PHP unit tests for backend functions and usability tests for frontend components.</w:t>
      </w:r>
    </w:p>
    <w:p w14:paraId="3CB6373C" w14:textId="799E87E3" w:rsidR="008D6D9E" w:rsidRPr="008E7489" w:rsidRDefault="00D36333">
      <w:pPr>
        <w:rPr>
          <w:b/>
          <w:bCs/>
        </w:rPr>
      </w:pPr>
      <w:r>
        <w:rPr>
          <w:b/>
          <w:bCs/>
        </w:rPr>
        <w:t>Reflections</w:t>
      </w:r>
    </w:p>
    <w:p w14:paraId="4F6B8246" w14:textId="77777777" w:rsidR="00594DF8" w:rsidRDefault="00000000">
      <w:r>
        <w:t>What Worked: Establishing the foundational structure and defining clear project goals. Team alignment on the architecture and sprint planning also went smoothly.</w:t>
      </w:r>
      <w:r>
        <w:br/>
      </w:r>
      <w:r>
        <w:lastRenderedPageBreak/>
        <w:br/>
        <w:t xml:space="preserve">What Didn’t Work: </w:t>
      </w:r>
    </w:p>
    <w:p w14:paraId="4F4A0D19" w14:textId="0F2D142C" w:rsidR="00594DF8" w:rsidRDefault="00000000">
      <w:r>
        <w:t>Limited task execution due to time constraints</w:t>
      </w:r>
      <w:r w:rsidR="001E28D8">
        <w:t xml:space="preserve"> during the</w:t>
      </w:r>
      <w:r w:rsidR="00594DF8">
        <w:t xml:space="preserve"> midsem</w:t>
      </w:r>
      <w:r w:rsidR="001E28D8">
        <w:t xml:space="preserve"> </w:t>
      </w:r>
      <w:r w:rsidR="00594DF8">
        <w:t xml:space="preserve">break as members were focused on leadership service learning </w:t>
      </w:r>
      <w:r>
        <w:t>and uneven workload distribution</w:t>
      </w:r>
      <w:r w:rsidR="00594DF8">
        <w:t xml:space="preserve"> with most of the workload being done by a few people only.</w:t>
      </w:r>
    </w:p>
    <w:p w14:paraId="3571D2F0" w14:textId="6A718A4C" w:rsidR="008D6D9E" w:rsidRDefault="00000000">
      <w:r>
        <w:t>Collaboration among members</w:t>
      </w:r>
      <w:r w:rsidR="001E28D8">
        <w:t xml:space="preserve"> </w:t>
      </w:r>
      <w:r>
        <w:t>can be improved for faster progress</w:t>
      </w:r>
      <w:r w:rsidR="001E28D8">
        <w:t xml:space="preserve"> especially with the u</w:t>
      </w:r>
      <w:r w:rsidR="002C1193">
        <w:t>se of git, team members seem to have difficulties with navigating git.</w:t>
      </w:r>
      <w:r>
        <w:br/>
      </w:r>
      <w:r>
        <w:br/>
        <w:t>Next Sprint Focus: Complete homepage and product catalog pages, connect frontend to PHP backend, and implement database-driven login functionality.</w:t>
      </w:r>
    </w:p>
    <w:p w14:paraId="6AB6085E" w14:textId="77777777" w:rsidR="008D6D9E" w:rsidRPr="008E7489" w:rsidRDefault="00000000">
      <w:pPr>
        <w:rPr>
          <w:b/>
          <w:bCs/>
        </w:rPr>
      </w:pPr>
      <w:r w:rsidRPr="008E7489">
        <w:rPr>
          <w:b/>
          <w:bCs/>
        </w:rPr>
        <w:t>GitHub Repository</w:t>
      </w:r>
    </w:p>
    <w:p w14:paraId="646BED6A" w14:textId="443B0991" w:rsidR="008D6D9E" w:rsidRDefault="00000000">
      <w:r>
        <w:t xml:space="preserve">Repository: </w:t>
      </w:r>
      <w:r w:rsidR="00D36333">
        <w:t>add here</w:t>
      </w:r>
    </w:p>
    <w:sectPr w:rsidR="008D6D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323CB0"/>
    <w:multiLevelType w:val="hybridMultilevel"/>
    <w:tmpl w:val="F5661412"/>
    <w:lvl w:ilvl="0" w:tplc="7EC612F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521603">
    <w:abstractNumId w:val="8"/>
  </w:num>
  <w:num w:numId="2" w16cid:durableId="1236162624">
    <w:abstractNumId w:val="6"/>
  </w:num>
  <w:num w:numId="3" w16cid:durableId="953244671">
    <w:abstractNumId w:val="5"/>
  </w:num>
  <w:num w:numId="4" w16cid:durableId="1628465972">
    <w:abstractNumId w:val="4"/>
  </w:num>
  <w:num w:numId="5" w16cid:durableId="639968497">
    <w:abstractNumId w:val="7"/>
  </w:num>
  <w:num w:numId="6" w16cid:durableId="1258951209">
    <w:abstractNumId w:val="3"/>
  </w:num>
  <w:num w:numId="7" w16cid:durableId="1302467765">
    <w:abstractNumId w:val="2"/>
  </w:num>
  <w:num w:numId="8" w16cid:durableId="2021661185">
    <w:abstractNumId w:val="1"/>
  </w:num>
  <w:num w:numId="9" w16cid:durableId="1057899511">
    <w:abstractNumId w:val="0"/>
  </w:num>
  <w:num w:numId="10" w16cid:durableId="906380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8D8"/>
    <w:rsid w:val="001F399B"/>
    <w:rsid w:val="0029639D"/>
    <w:rsid w:val="002C1193"/>
    <w:rsid w:val="00326F90"/>
    <w:rsid w:val="00343D58"/>
    <w:rsid w:val="0041496A"/>
    <w:rsid w:val="00451EF0"/>
    <w:rsid w:val="00594DF8"/>
    <w:rsid w:val="008D6D9E"/>
    <w:rsid w:val="008E7489"/>
    <w:rsid w:val="00AA1D8D"/>
    <w:rsid w:val="00B47730"/>
    <w:rsid w:val="00CB0664"/>
    <w:rsid w:val="00D36333"/>
    <w:rsid w:val="00F226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170AC9"/>
  <w14:defaultImageDpi w14:val="300"/>
  <w15:docId w15:val="{098B3F92-E3A3-4D43-BFC0-7912B7379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3</Pages>
  <Words>632</Words>
  <Characters>3875</Characters>
  <Application>Microsoft Office Word</Application>
  <DocSecurity>0</DocSecurity>
  <Lines>80</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Stephanie Klenam Klomegah</cp:lastModifiedBy>
  <cp:revision>5</cp:revision>
  <dcterms:created xsi:type="dcterms:W3CDTF">2013-12-23T23:15:00Z</dcterms:created>
  <dcterms:modified xsi:type="dcterms:W3CDTF">2025-11-06T11:15:00Z</dcterms:modified>
  <cp:category/>
</cp:coreProperties>
</file>